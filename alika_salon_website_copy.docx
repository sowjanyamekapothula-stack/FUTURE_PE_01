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Website Copy Prompt Framework for Alika The Salon, Vijayawada</w:t>
      </w:r>
    </w:p>
    <w:p>
      <w:r>
        <w:t>Business Type: Unisex Salon &amp; Beauty Studio</w:t>
        <w:br/>
      </w:r>
      <w:r>
        <w:t>Target Audience: Women and men aged 18–45 looking for premium hair, skin, bridal, and grooming services in Vijayawada.</w:t>
      </w:r>
    </w:p>
    <w:p>
      <w:pPr>
        <w:pStyle w:val="Heading2"/>
      </w:pPr>
      <w:r>
        <w:t>Homepage Copy</w:t>
      </w:r>
    </w:p>
    <w:p>
      <w:r>
        <w:t>Headline: Feel Confident Every Time You Walk Out</w:t>
      </w:r>
    </w:p>
    <w:p>
      <w:r>
        <w:t>Sub-Headline: Premium hair, skin, and beauty services in Vijayawada designed for busy professionals, students, and brides who want to look their best.</w:t>
      </w:r>
    </w:p>
    <w:p>
      <w:r>
        <w:t>Intro: At Alika The Salon, we believe beauty should feel easy, relaxing, and personal. Whether you need a quick haircut, a skin-refreshing facial, or complete bridal styling, our trained professionals help you look great and feel even better.</w:t>
      </w:r>
    </w:p>
    <w:p>
      <w:pPr>
        <w:pStyle w:val="Heading2"/>
      </w:pPr>
      <w:r>
        <w:t>Services</w:t>
      </w:r>
    </w:p>
    <w:p>
      <w:pPr>
        <w:pStyle w:val="Heading3"/>
      </w:pPr>
      <w:r>
        <w:t>Haircuts &amp; Styling</w:t>
      </w:r>
    </w:p>
    <w:p>
      <w:r>
        <w:t>Hair consultation, wash, haircut, styling, blow dry.</w:t>
      </w:r>
    </w:p>
    <w:p>
      <w:pPr>
        <w:pStyle w:val="Heading3"/>
      </w:pPr>
      <w:r>
        <w:t>Hair Spa &amp; Keratin</w:t>
      </w:r>
    </w:p>
    <w:p>
      <w:r>
        <w:t>Deep conditioning, hair spa massage, keratin smoothing.</w:t>
      </w:r>
    </w:p>
    <w:p>
      <w:pPr>
        <w:pStyle w:val="Heading3"/>
      </w:pPr>
      <w:r>
        <w:t>Facials &amp; Skin Care</w:t>
      </w:r>
    </w:p>
    <w:p>
      <w:r>
        <w:t>Customized facials for every skin type.</w:t>
      </w:r>
    </w:p>
    <w:p>
      <w:pPr>
        <w:pStyle w:val="Heading3"/>
      </w:pPr>
      <w:r>
        <w:t>Bridal Makeup</w:t>
      </w:r>
    </w:p>
    <w:p>
      <w:r>
        <w:t>Bridal consultation, trial, makeup, hairstyle, draping.</w:t>
      </w:r>
    </w:p>
    <w:p>
      <w:pPr>
        <w:pStyle w:val="Heading3"/>
      </w:pPr>
      <w:r>
        <w:t>Waxing, Manicure &amp; Pedicure</w:t>
      </w:r>
    </w:p>
    <w:p>
      <w:r>
        <w:t>Complete self-care and grooming package.</w:t>
      </w:r>
    </w:p>
    <w:p>
      <w:pPr>
        <w:pStyle w:val="Heading2"/>
      </w:pPr>
      <w:r>
        <w:t>CTA Sections</w:t>
      </w:r>
    </w:p>
    <w:p>
      <w:r>
        <w:t>• Book your appointment today and enjoy premium salon care without the stress.</w:t>
      </w:r>
    </w:p>
    <w:p>
      <w:r>
        <w:t>• Reserve your bridal consultation now and create the perfect look for your wedding.</w:t>
      </w:r>
    </w:p>
    <w:p>
      <w:r>
        <w:t>• Get a special welcome offer on your first salon service when you book this week.</w:t>
      </w:r>
    </w:p>
    <w:p>
      <w:pPr>
        <w:pStyle w:val="Heading2"/>
      </w:pPr>
      <w:r>
        <w:t>Reusable Master Prompt</w:t>
      </w:r>
    </w:p>
    <w:p>
      <w:r>
        <w:t>You are an expert local-business website copywriter. Create complete website copy for a [BUSINESS TYPE] called [BUSINESS NAME] located in [CITY]. Generate homepage copy, services page, CTAs, trust-building points, and FAQs.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